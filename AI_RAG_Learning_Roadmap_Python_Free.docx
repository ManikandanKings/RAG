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AI / LLM / RAG Learning Roadmap</w:t>
      </w:r>
    </w:p>
    <w:p>
      <w:pPr>
        <w:jc w:val="center"/>
      </w:pPr>
      <w:r>
        <w:rPr>
          <w:i/>
          <w:sz w:val="24"/>
        </w:rPr>
        <w:t>Python-first • Free/local tools • Learn by building</w:t>
      </w:r>
    </w:p>
    <w:p>
      <w:r>
        <w:t>Goal: understand LLMs, embeddings, vector databases, RAG, and agents deeply enough to build projects and explain the architecture in an interview. The approach deliberately starts without frameworks so that LangChain and other tools are understood rather than memorized.</w:t>
      </w:r>
    </w:p>
    <w:p>
      <w:pPr>
        <w:pStyle w:val="Heading1"/>
      </w:pPr>
      <w:r>
        <w:t>1. The Big Picture</w:t>
      </w:r>
    </w:p>
    <w:p>
      <w:r>
        <w:t>The first target project is a Personal Document Q&amp;A application. You will give it PDFs or text documents and ask questions. The system retrieves the relevant pieces of those documents and gives them to an LLM to produce a grounded answer.</w:t>
      </w:r>
    </w:p>
    <w:p>
      <w:pPr>
        <w:ind w:left="360" w:right="360"/>
      </w:pPr>
      <w:r>
        <w:rPr>
          <w:rFonts w:ascii="Consolas" w:hAnsi="Consolas"/>
          <w:sz w:val="18"/>
        </w:rPr>
        <w:t>Documents</w:t>
        <w:br/>
        <w:t xml:space="preserve">   ↓</w:t>
        <w:br/>
        <w:t>Load / extract text</w:t>
        <w:br/>
        <w:t xml:space="preserve">   ↓</w:t>
        <w:br/>
        <w:t>Chunking</w:t>
        <w:br/>
        <w:t xml:space="preserve">   ↓</w:t>
        <w:br/>
        <w:t>Embedding model</w:t>
        <w:br/>
        <w:t xml:space="preserve">   ↓</w:t>
        <w:br/>
        <w:t>Vector database</w:t>
        <w:br/>
        <w:t xml:space="preserve">   ↓</w:t>
        <w:br/>
        <w:t>User question</w:t>
        <w:br/>
        <w:t xml:space="preserve">   ↓</w:t>
        <w:br/>
        <w:t>Question embedding</w:t>
        <w:br/>
        <w:t xml:space="preserve">   ↓</w:t>
        <w:br/>
        <w:t>Similarity search</w:t>
        <w:br/>
        <w:t xml:space="preserve">   ↓</w:t>
        <w:br/>
        <w:t>Relevant chunks</w:t>
        <w:br/>
        <w:t xml:space="preserve">   ↓</w:t>
        <w:br/>
        <w:t>LLM</w:t>
        <w:br/>
        <w:t xml:space="preserve">   ↓</w:t>
        <w:br/>
        <w:t>Answer</w:t>
      </w:r>
    </w:p>
    <w:p>
      <w:pPr>
        <w:pStyle w:val="Heading1"/>
      </w:pPr>
      <w:r>
        <w:t>2. Core Concepts — Learn These Before Coding RAG</w:t>
      </w:r>
    </w:p>
    <w:p>
      <w:pPr>
        <w:pStyle w:val="Heading2"/>
      </w:pPr>
      <w:r>
        <w:t>2.1 What is an LLM?</w:t>
      </w:r>
    </w:p>
    <w:p>
      <w:r>
        <w:t>A Large Language Model is a model trained on large amounts of text to predict and generate language. For an application, think of the LLM as the component that interprets instructions and context and generates the final response. It is not automatically a database of your private/company documents.</w:t>
      </w:r>
    </w:p>
    <w:p>
      <w:pPr>
        <w:pStyle w:val="Heading2"/>
      </w:pPr>
      <w:r>
        <w:t>2.2 What is an embedding?</w:t>
      </w:r>
    </w:p>
    <w:p>
      <w:r>
        <w:t>An embedding is a numerical vector representing the meaning of text. Texts with related meanings tend to have vectors that are close in the embedding space.</w:t>
      </w:r>
    </w:p>
    <w:p>
      <w:pPr>
        <w:ind w:left="360" w:right="360"/>
      </w:pPr>
      <w:r>
        <w:rPr>
          <w:rFonts w:ascii="Consolas" w:hAnsi="Consolas"/>
          <w:sz w:val="18"/>
        </w:rPr>
        <w:t>"How many casual leaves can I take?"</w:t>
        <w:br/>
        <w:t xml:space="preserve">              ↓</w:t>
        <w:br/>
        <w:t xml:space="preserve">       Embedding model</w:t>
        <w:br/>
        <w:t xml:space="preserve">              ↓</w:t>
        <w:br/>
        <w:t>[0.12, -0.45, 0.87, 0.21, ...]</w:t>
      </w:r>
    </w:p>
    <w:p>
      <w:r>
        <w:t>Embedding model ≠ vector database. The embedding model creates vectors; the vector database stores and searches them.</w:t>
      </w:r>
    </w:p>
    <w:p>
      <w:pPr>
        <w:pStyle w:val="Heading2"/>
      </w:pPr>
      <w:r>
        <w:t>2.3 What is a Vector Database?</w:t>
      </w:r>
    </w:p>
    <w:p>
      <w:r>
        <w:t>A vector database stores embeddings, usually together with the original chunk and metadata, and supports similarity search. Instead of requiring exact keyword matches, it can retrieve text that is semantically related to the question.</w:t>
      </w:r>
    </w:p>
    <w:p>
      <w:pPr>
        <w:ind w:left="360" w:right="360"/>
      </w:pPr>
      <w:r>
        <w:rPr>
          <w:rFonts w:ascii="Consolas" w:hAnsi="Consolas"/>
          <w:sz w:val="18"/>
        </w:rPr>
        <w:t>Stored:</w:t>
        <w:br/>
        <w:t>vector + text/chunk + metadata</w:t>
        <w:br/>
        <w:br/>
        <w:t>Query:</w:t>
        <w:br/>
        <w:t>question → embedding → similarity search → top relevant chunks</w:t>
      </w:r>
    </w:p>
    <w:p>
      <w:pPr>
        <w:pStyle w:val="Heading2"/>
      </w:pPr>
      <w:r>
        <w:t>2.4 What is similarity search?</w:t>
      </w:r>
    </w:p>
    <w:p>
      <w:r>
        <w:t>The query vector is compared with stored vectors. Common similarity/distance measures include cosine similarity, dot product, and Euclidean distance. For your first project, understand the idea rather than the mathematics.</w:t>
      </w:r>
    </w:p>
    <w:p>
      <w:pPr>
        <w:pStyle w:val="Heading2"/>
      </w:pPr>
      <w:r>
        <w:t>2.5 What is chunking?</w:t>
      </w:r>
    </w:p>
    <w:p>
      <w:r>
        <w:t>Large documents are split into smaller meaningful pieces before embedding. Good chunks preserve enough context to answer a question while remaining small enough for efficient retrieval and LLM context.</w:t>
      </w:r>
    </w:p>
    <w:p>
      <w:r>
        <w:t>Example:</w:t>
      </w:r>
    </w:p>
    <w:p>
      <w:pPr>
        <w:ind w:left="360" w:right="360"/>
      </w:pPr>
      <w:r>
        <w:rPr>
          <w:rFonts w:ascii="Consolas" w:hAnsi="Consolas"/>
          <w:sz w:val="18"/>
        </w:rPr>
        <w:t>Bad:</w:t>
        <w:br/>
        <w:t>"12 days per year."</w:t>
        <w:br/>
        <w:br/>
        <w:t>Better:</w:t>
        <w:br/>
        <w:t xml:space="preserve">"Employees receive 12 casual leave days per calendar year." </w:t>
      </w:r>
    </w:p>
    <w:p>
      <w:r>
        <w:t>Chunk overlap means consecutive chunks share some text. It reduces the chance that important context is lost at a chunk boundary.</w:t>
      </w:r>
    </w:p>
    <w:p>
      <w:pPr>
        <w:pStyle w:val="Heading2"/>
      </w:pPr>
      <w:r>
        <w:t>2.6 What is RAG?</w:t>
      </w:r>
    </w:p>
    <w:p>
      <w:r>
        <w:t>RAG means Retrieval-Augmented Generation. The system retrieves relevant external information and supplies it to the LLM as context before generating an answer.</w:t>
      </w:r>
    </w:p>
    <w:p>
      <w:pPr>
        <w:ind w:left="360" w:right="360"/>
      </w:pPr>
      <w:r>
        <w:rPr>
          <w:rFonts w:ascii="Consolas" w:hAnsi="Consolas"/>
          <w:sz w:val="18"/>
        </w:rPr>
        <w:t>Documents → chunks → embeddings → vector DB</w:t>
        <w:br/>
        <w:t>Question → embedding → retrieve relevant chunks</w:t>
        <w:br/>
        <w:t>Relevant chunks + question → LLM → answer</w:t>
      </w:r>
    </w:p>
    <w:p>
      <w:pPr>
        <w:pStyle w:val="Heading1"/>
      </w:pPr>
      <w:r>
        <w:t>3. Free/Local Technology Stack</w:t>
      </w:r>
    </w:p>
    <w:p>
      <w:r>
        <w:t>Use local/open-source components where practical. Free tiers and model availability can change, so treat the specific model/provider as replaceable.</w:t>
      </w:r>
    </w:p>
    <w:p>
      <w:r>
        <w:rPr>
          <w:b/>
        </w:rPr>
        <w:t xml:space="preserve">Python: </w:t>
      </w:r>
      <w:r>
        <w:t>Main programming language.</w:t>
      </w:r>
    </w:p>
    <w:p>
      <w:r>
        <w:rPr>
          <w:b/>
        </w:rPr>
        <w:t xml:space="preserve">VS Code or Jupyter: </w:t>
      </w:r>
      <w:r>
        <w:t>Development and experimentation.</w:t>
      </w:r>
    </w:p>
    <w:p>
      <w:r>
        <w:rPr>
          <w:b/>
        </w:rPr>
        <w:t xml:space="preserve">Sentence Transformers / Hugging Face models: </w:t>
      </w:r>
      <w:r>
        <w:t>Local/open embedding models.</w:t>
      </w:r>
    </w:p>
    <w:p>
      <w:r>
        <w:rPr>
          <w:b/>
        </w:rPr>
        <w:t xml:space="preserve">FAISS: </w:t>
      </w:r>
      <w:r>
        <w:t>Fast vector similarity search library; excellent for learning the core mechanics.</w:t>
      </w:r>
    </w:p>
    <w:p>
      <w:r>
        <w:rPr>
          <w:b/>
        </w:rPr>
        <w:t xml:space="preserve">Chroma: </w:t>
      </w:r>
      <w:r>
        <w:t>Beginner-friendly vector store with persistence and metadata support.</w:t>
      </w:r>
    </w:p>
    <w:p>
      <w:r>
        <w:rPr>
          <w:b/>
        </w:rPr>
        <w:t xml:space="preserve">Ollama: </w:t>
      </w:r>
      <w:r>
        <w:t>Run supported open models locally for generation.</w:t>
      </w:r>
    </w:p>
    <w:p>
      <w:r>
        <w:rPr>
          <w:b/>
        </w:rPr>
        <w:t xml:space="preserve">LangChain: </w:t>
      </w:r>
      <w:r>
        <w:t>Framework for composing loaders, splitters, retrievers, prompts, and LLM calls.</w:t>
      </w:r>
    </w:p>
    <w:p>
      <w:r>
        <w:rPr>
          <w:b/>
        </w:rPr>
        <w:t xml:space="preserve">LlamaIndex: </w:t>
      </w:r>
      <w:r>
        <w:t>Alternative framework focused strongly on data ingestion, indexing, retrieval, and RAG.</w:t>
      </w:r>
    </w:p>
    <w:p>
      <w:r>
        <w:rPr>
          <w:b/>
        </w:rPr>
        <w:t xml:space="preserve">PostgreSQL + pgvector: </w:t>
      </w:r>
      <w:r>
        <w:t>Production-style option when vectors need to live alongside relational data.</w:t>
      </w:r>
    </w:p>
    <w:p>
      <w:r>
        <w:rPr>
          <w:b/>
        </w:rPr>
        <w:t xml:space="preserve">Qdrant / Weaviate / Milvus: </w:t>
      </w:r>
      <w:r>
        <w:t>Dedicated vector database options to learn after the basics.</w:t>
      </w:r>
    </w:p>
    <w:p>
      <w:pPr>
        <w:pStyle w:val="Heading1"/>
      </w:pPr>
      <w:r>
        <w:t>4. Phase 0 — Python for AI/RAG</w:t>
      </w:r>
    </w:p>
    <w:p>
      <w:r>
        <w:t>Do not take a full generic Python course first. Learn only what the project needs.</w:t>
      </w:r>
    </w:p>
    <w:p>
      <w:pPr>
        <w:pStyle w:val="ListBullet"/>
      </w:pPr>
      <w:r>
        <w:t>Variables, strings, numbers, booleans</w:t>
      </w:r>
    </w:p>
    <w:p>
      <w:pPr>
        <w:pStyle w:val="ListBullet"/>
      </w:pPr>
      <w:r>
        <w:t>Lists, tuples, sets, dictionaries</w:t>
      </w:r>
    </w:p>
    <w:p>
      <w:pPr>
        <w:pStyle w:val="ListBullet"/>
      </w:pPr>
      <w:r>
        <w:t>if/for/while and comprehensions</w:t>
      </w:r>
    </w:p>
    <w:p>
      <w:pPr>
        <w:pStyle w:val="ListBullet"/>
      </w:pPr>
      <w:r>
        <w:t>Functions and parameters</w:t>
      </w:r>
    </w:p>
    <w:p>
      <w:pPr>
        <w:pStyle w:val="ListBullet"/>
      </w:pPr>
      <w:r>
        <w:t>Classes and basic objects</w:t>
      </w:r>
    </w:p>
    <w:p>
      <w:pPr>
        <w:pStyle w:val="ListBullet"/>
      </w:pPr>
      <w:r>
        <w:t>Exceptions and try/except</w:t>
      </w:r>
    </w:p>
    <w:p>
      <w:pPr>
        <w:pStyle w:val="ListBullet"/>
      </w:pPr>
      <w:r>
        <w:t>Reading/writing files</w:t>
      </w:r>
    </w:p>
    <w:p>
      <w:pPr>
        <w:pStyle w:val="ListBullet"/>
      </w:pPr>
      <w:r>
        <w:t>JSON</w:t>
      </w:r>
    </w:p>
    <w:p>
      <w:pPr>
        <w:pStyle w:val="ListBullet"/>
      </w:pPr>
      <w:r>
        <w:t>pip and virtual environments</w:t>
      </w:r>
    </w:p>
    <w:p>
      <w:pPr>
        <w:pStyle w:val="ListBullet"/>
      </w:pPr>
      <w:r>
        <w:t>imports and packages</w:t>
      </w:r>
    </w:p>
    <w:p>
      <w:pPr>
        <w:pStyle w:val="ListBullet"/>
      </w:pPr>
      <w:r>
        <w:t>HTTP/API basics</w:t>
      </w:r>
    </w:p>
    <w:p>
      <w:pPr>
        <w:pStyle w:val="ListBullet"/>
      </w:pPr>
      <w:r>
        <w:t>environment variables and .env files</w:t>
      </w:r>
    </w:p>
    <w:p>
      <w:pPr>
        <w:pStyle w:val="ListBullet"/>
      </w:pPr>
      <w:r>
        <w:t>basic async concepts later</w:t>
      </w:r>
    </w:p>
    <w:p>
      <w:r>
        <w:t>Mini-exercises:</w:t>
      </w:r>
    </w:p>
    <w:p>
      <w:pPr>
        <w:pStyle w:val="ListBullet"/>
      </w:pPr>
      <w:r>
        <w:t>Read a .txt file and print its contents.</w:t>
      </w:r>
    </w:p>
    <w:p>
      <w:pPr>
        <w:pStyle w:val="ListBullet"/>
      </w:pPr>
      <w:r>
        <w:t>Split a document into paragraphs.</w:t>
      </w:r>
    </w:p>
    <w:p>
      <w:pPr>
        <w:pStyle w:val="ListBullet"/>
      </w:pPr>
      <w:r>
        <w:t>Store document metadata in a dictionary.</w:t>
      </w:r>
    </w:p>
    <w:p>
      <w:pPr>
        <w:pStyle w:val="ListBullet"/>
      </w:pPr>
      <w:r>
        <w:t>Read and write JSON.</w:t>
      </w:r>
    </w:p>
    <w:p>
      <w:pPr>
        <w:pStyle w:val="ListBullet"/>
      </w:pPr>
      <w:r>
        <w:t>Create a virtual environment and install a package.</w:t>
      </w:r>
    </w:p>
    <w:p>
      <w:pPr>
        <w:pStyle w:val="Heading1"/>
      </w:pPr>
      <w:r>
        <w:t>5. Phase 1 — Embeddings Hands-On</w:t>
      </w:r>
    </w:p>
    <w:p>
      <w:r>
        <w:t>Goal: prove to yourself that meaning can be represented as vectors.</w:t>
      </w:r>
    </w:p>
    <w:p>
      <w:pPr>
        <w:pStyle w:val="ListNumber"/>
      </w:pPr>
      <w:r>
        <w:t>Install Python and create a virtual environment.</w:t>
      </w:r>
    </w:p>
    <w:p>
      <w:pPr>
        <w:pStyle w:val="ListNumber"/>
      </w:pPr>
      <w:r>
        <w:t>Install sentence-transformers.</w:t>
      </w:r>
    </w:p>
    <w:p>
      <w:pPr>
        <w:pStyle w:val="ListNumber"/>
      </w:pPr>
      <w:r>
        <w:t>Load a small embedding model.</w:t>
      </w:r>
    </w:p>
    <w:p>
      <w:pPr>
        <w:pStyle w:val="ListNumber"/>
      </w:pPr>
      <w:r>
        <w:t>Convert 5–10 sentences into vectors.</w:t>
      </w:r>
    </w:p>
    <w:p>
      <w:pPr>
        <w:pStyle w:val="ListNumber"/>
      </w:pPr>
      <w:r>
        <w:t>Compare similar sentences and unrelated sentences.</w:t>
      </w:r>
    </w:p>
    <w:p>
      <w:pPr>
        <w:pStyle w:val="ListNumber"/>
      </w:pPr>
      <w:r>
        <w:t>Calculate cosine similarity.</w:t>
      </w:r>
    </w:p>
    <w:p>
      <w:pPr>
        <w:pStyle w:val="ListNumber"/>
      </w:pPr>
      <w:r>
        <w:t>Print the most similar sentence to a query.</w:t>
      </w:r>
    </w:p>
    <w:p>
      <w:r>
        <w:t>Expected experiment:</w:t>
      </w:r>
    </w:p>
    <w:p>
      <w:pPr>
        <w:ind w:left="360" w:right="360"/>
      </w:pPr>
      <w:r>
        <w:rPr>
          <w:rFonts w:ascii="Consolas" w:hAnsi="Consolas"/>
          <w:sz w:val="18"/>
        </w:rPr>
        <w:t>sentences = [</w:t>
        <w:br/>
        <w:t xml:space="preserve">    "I want to buy a car",</w:t>
        <w:br/>
        <w:t xml:space="preserve">    "I am looking to purchase an automobile",</w:t>
        <w:br/>
        <w:t xml:space="preserve">    "The weather is hot today"</w:t>
        <w:br/>
        <w:t>]</w:t>
        <w:br/>
        <w:br/>
        <w:t>query = "I need a vehicle"</w:t>
        <w:br/>
        <w:t># Embed query and sentences.</w:t>
        <w:br/>
        <w:t># Calculate similarity.</w:t>
        <w:br/>
        <w:t># Print the ranking.</w:t>
      </w:r>
    </w:p>
    <w:p>
      <w:r>
        <w:t>Milestone: you can explain why the first two sentences should rank closer to the query than the weather sentence.</w:t>
      </w:r>
    </w:p>
    <w:p>
      <w:pPr>
        <w:pStyle w:val="Heading1"/>
      </w:pPr>
      <w:r>
        <w:t>6. Phase 2 — Vector Search Without a Vector Database</w:t>
      </w:r>
    </w:p>
    <w:p>
      <w:r>
        <w:t>Before using a vector database, build the smallest possible semantic search engine yourself. This removes the magic from RAG.</w:t>
      </w:r>
    </w:p>
    <w:p>
      <w:pPr>
        <w:pStyle w:val="ListNumber"/>
      </w:pPr>
      <w:r>
        <w:t>Create a list of document chunks.</w:t>
      </w:r>
    </w:p>
    <w:p>
      <w:pPr>
        <w:pStyle w:val="ListNumber"/>
      </w:pPr>
      <w:r>
        <w:t>Create an embedding for every chunk.</w:t>
      </w:r>
    </w:p>
    <w:p>
      <w:pPr>
        <w:pStyle w:val="ListNumber"/>
      </w:pPr>
      <w:r>
        <w:t>Store the vectors in memory.</w:t>
      </w:r>
    </w:p>
    <w:p>
      <w:pPr>
        <w:pStyle w:val="ListNumber"/>
      </w:pPr>
      <w:r>
        <w:t>Embed a user query.</w:t>
      </w:r>
    </w:p>
    <w:p>
      <w:pPr>
        <w:pStyle w:val="ListNumber"/>
      </w:pPr>
      <w:r>
        <w:t>Calculate similarity between the query and every chunk.</w:t>
      </w:r>
    </w:p>
    <w:p>
      <w:pPr>
        <w:pStyle w:val="ListNumber"/>
      </w:pPr>
      <w:r>
        <w:t>Sort by similarity.</w:t>
      </w:r>
    </w:p>
    <w:p>
      <w:pPr>
        <w:pStyle w:val="ListNumber"/>
      </w:pPr>
      <w:r>
        <w:t>Return the top K chunks.</w:t>
      </w:r>
    </w:p>
    <w:p>
      <w:pPr>
        <w:ind w:left="360" w:right="360"/>
      </w:pPr>
      <w:r>
        <w:rPr>
          <w:rFonts w:ascii="Consolas" w:hAnsi="Consolas"/>
          <w:sz w:val="18"/>
        </w:rPr>
        <w:t>chunks = [</w:t>
        <w:br/>
        <w:t xml:space="preserve">    "Casual leave is 12 days per year.",</w:t>
        <w:br/>
        <w:t xml:space="preserve">    "Sick leave is 10 days per year.",</w:t>
        <w:br/>
        <w:t xml:space="preserve">    "Employees must submit expenses through the portal."</w:t>
        <w:br/>
        <w:t>]</w:t>
        <w:br/>
        <w:br/>
        <w:t># query → embedding</w:t>
        <w:br/>
        <w:t># each chunk → embedding</w:t>
        <w:br/>
        <w:t># similarity(query, chunk)</w:t>
        <w:br/>
        <w:t># sort descending</w:t>
        <w:br/>
        <w:t># top_k = 2</w:t>
      </w:r>
    </w:p>
    <w:p>
      <w:r>
        <w:t>Milestone: you understand retrieval independently of any database or framework.</w:t>
      </w:r>
    </w:p>
    <w:p>
      <w:pPr>
        <w:pStyle w:val="Heading1"/>
      </w:pPr>
      <w:r>
        <w:t>7. Phase 3 — First Vector DB: Chroma or FAISS</w:t>
      </w:r>
    </w:p>
    <w:p>
      <w:r>
        <w:t>Use FAISS first if you want to understand raw vector search. Use Chroma if you want a convenient document-oriented vector store with metadata and persistence.</w:t>
      </w:r>
    </w:p>
    <w:p>
      <w:pPr>
        <w:pStyle w:val="ListNumber"/>
      </w:pPr>
      <w:r>
        <w:t>Create a collection/index.</w:t>
      </w:r>
    </w:p>
    <w:p>
      <w:pPr>
        <w:pStyle w:val="ListNumber"/>
      </w:pPr>
      <w:r>
        <w:t>Add chunks with embeddings and IDs.</w:t>
      </w:r>
    </w:p>
    <w:p>
      <w:pPr>
        <w:pStyle w:val="ListNumber"/>
      </w:pPr>
      <w:r>
        <w:t>Store metadata such as filename, page, and section.</w:t>
      </w:r>
    </w:p>
    <w:p>
      <w:pPr>
        <w:pStyle w:val="ListNumber"/>
      </w:pPr>
      <w:r>
        <w:t>Embed a query.</w:t>
      </w:r>
    </w:p>
    <w:p>
      <w:pPr>
        <w:pStyle w:val="ListNumber"/>
      </w:pPr>
      <w:r>
        <w:t>Perform top-K similarity search.</w:t>
      </w:r>
    </w:p>
    <w:p>
      <w:pPr>
        <w:pStyle w:val="ListNumber"/>
      </w:pPr>
      <w:r>
        <w:t>Inspect returned text, scores, and metadata.</w:t>
      </w:r>
    </w:p>
    <w:p>
      <w:pPr>
        <w:pStyle w:val="ListNumber"/>
      </w:pPr>
      <w:r>
        <w:t>Experiment with K = 1, 3, and 5.</w:t>
      </w:r>
    </w:p>
    <w:p>
      <w:pPr>
        <w:pStyle w:val="Heading1"/>
      </w:pPr>
      <w:r>
        <w:t>8. Phase 4 — Document Ingestion</w:t>
      </w:r>
    </w:p>
    <w:p>
      <w:r>
        <w:t>Now move from toy strings to real documents.</w:t>
      </w:r>
    </w:p>
    <w:p>
      <w:pPr>
        <w:ind w:left="360" w:right="360"/>
      </w:pPr>
      <w:r>
        <w:rPr>
          <w:rFonts w:ascii="Consolas" w:hAnsi="Consolas"/>
          <w:sz w:val="18"/>
        </w:rPr>
        <w:t>PDF → extract text → chunks → embeddings → vector DB</w:t>
      </w:r>
    </w:p>
    <w:p>
      <w:r>
        <w:t>Learn these issues:</w:t>
      </w:r>
    </w:p>
    <w:p>
      <w:pPr>
        <w:pStyle w:val="ListBullet"/>
      </w:pPr>
      <w:r>
        <w:t>PDFs with normal text vs scanned/image PDFs</w:t>
      </w:r>
    </w:p>
    <w:p>
      <w:pPr>
        <w:pStyle w:val="ListBullet"/>
      </w:pPr>
      <w:r>
        <w:t>Page numbers and source metadata</w:t>
      </w:r>
    </w:p>
    <w:p>
      <w:pPr>
        <w:pStyle w:val="ListBullet"/>
      </w:pPr>
      <w:r>
        <w:t>Headings and sections</w:t>
      </w:r>
    </w:p>
    <w:p>
      <w:pPr>
        <w:pStyle w:val="ListBullet"/>
      </w:pPr>
      <w:r>
        <w:t>Tables</w:t>
      </w:r>
    </w:p>
    <w:p>
      <w:pPr>
        <w:pStyle w:val="ListBullet"/>
      </w:pPr>
      <w:r>
        <w:t>Chunk size and overlap</w:t>
      </w:r>
    </w:p>
    <w:p>
      <w:pPr>
        <w:pStyle w:val="ListBullet"/>
      </w:pPr>
      <w:r>
        <w:t>Duplicate chunks</w:t>
      </w:r>
    </w:p>
    <w:p>
      <w:pPr>
        <w:pStyle w:val="ListBullet"/>
      </w:pPr>
      <w:r>
        <w:t>Incremental indexing when a document changes</w:t>
      </w:r>
    </w:p>
    <w:p>
      <w:pPr>
        <w:pStyle w:val="Heading1"/>
      </w:pPr>
      <w:r>
        <w:t>9. Phase 5 — Build Basic RAG From Scratch</w:t>
      </w:r>
    </w:p>
    <w:p>
      <w:r>
        <w:t>This is the first major project. Avoid LangChain initially. Use your embedding model, vector store, and an LLM call/local LLM directly.</w:t>
      </w:r>
    </w:p>
    <w:p>
      <w:pPr>
        <w:pStyle w:val="Heading2"/>
      </w:pPr>
      <w:r>
        <w:t>Ingestion pipeline</w:t>
      </w:r>
    </w:p>
    <w:p>
      <w:pPr>
        <w:ind w:left="360" w:right="360"/>
      </w:pPr>
      <w:r>
        <w:rPr>
          <w:rFonts w:ascii="Consolas" w:hAnsi="Consolas"/>
          <w:sz w:val="18"/>
        </w:rPr>
        <w:t>documents</w:t>
        <w:br/>
        <w:t xml:space="preserve">   ↓</w:t>
        <w:br/>
        <w:t>extract text</w:t>
        <w:br/>
        <w:t xml:space="preserve">   ↓</w:t>
        <w:br/>
        <w:t>split into chunks</w:t>
        <w:br/>
        <w:t xml:space="preserve">   ↓</w:t>
        <w:br/>
        <w:t>embed chunks</w:t>
        <w:br/>
        <w:t xml:space="preserve">   ↓</w:t>
        <w:br/>
        <w:t>store vectors + text + metadata</w:t>
      </w:r>
    </w:p>
    <w:p>
      <w:pPr>
        <w:pStyle w:val="Heading2"/>
      </w:pPr>
      <w:r>
        <w:t>Query pipeline</w:t>
      </w:r>
    </w:p>
    <w:p>
      <w:pPr>
        <w:ind w:left="360" w:right="360"/>
      </w:pPr>
      <w:r>
        <w:rPr>
          <w:rFonts w:ascii="Consolas" w:hAnsi="Consolas"/>
          <w:sz w:val="18"/>
        </w:rPr>
        <w:t>user question</w:t>
        <w:br/>
        <w:t xml:space="preserve">   ↓</w:t>
        <w:br/>
        <w:t>embed question</w:t>
        <w:br/>
        <w:t xml:space="preserve">   ↓</w:t>
        <w:br/>
        <w:t>vector search</w:t>
        <w:br/>
        <w:t xml:space="preserve">   ↓</w:t>
        <w:br/>
        <w:t>top K chunks</w:t>
        <w:br/>
        <w:t xml:space="preserve">   ↓</w:t>
        <w:br/>
        <w:t>build prompt with context</w:t>
        <w:br/>
        <w:t xml:space="preserve">   ↓</w:t>
        <w:br/>
        <w:t>LLM</w:t>
        <w:br/>
        <w:t xml:space="preserve">   ↓</w:t>
        <w:br/>
        <w:t>answer + sources</w:t>
      </w:r>
    </w:p>
    <w:p>
      <w:r>
        <w:t>Build in these increments:</w:t>
      </w:r>
    </w:p>
    <w:p>
      <w:pPr>
        <w:pStyle w:val="ListBullet"/>
      </w:pPr>
      <w:r>
        <w:t>Version 1: one TXT file, fixed-size chunks.</w:t>
      </w:r>
    </w:p>
    <w:p>
      <w:pPr>
        <w:pStyle w:val="ListBullet"/>
      </w:pPr>
      <w:r>
        <w:t>Version 2: multiple TXT/PDF documents.</w:t>
      </w:r>
    </w:p>
    <w:p>
      <w:pPr>
        <w:pStyle w:val="ListBullet"/>
      </w:pPr>
      <w:r>
        <w:t>Version 3: metadata and source/page citations.</w:t>
      </w:r>
    </w:p>
    <w:p>
      <w:pPr>
        <w:pStyle w:val="ListBullet"/>
      </w:pPr>
      <w:r>
        <w:t>Version 4: configurable top-K.</w:t>
      </w:r>
    </w:p>
    <w:p>
      <w:pPr>
        <w:pStyle w:val="ListBullet"/>
      </w:pPr>
      <w:r>
        <w:t>Version 5: prompt that instructs the LLM to answer only from retrieved context.</w:t>
      </w:r>
    </w:p>
    <w:p>
      <w:pPr>
        <w:pStyle w:val="ListBullet"/>
      </w:pPr>
      <w:r>
        <w:t>Version 6: simple command-line chat interface.</w:t>
      </w:r>
    </w:p>
    <w:p>
      <w:pPr>
        <w:pStyle w:val="ListBullet"/>
      </w:pPr>
      <w:r>
        <w:t>Version 7: basic web UI using Streamlit or a small FastAPI backend.</w:t>
      </w:r>
    </w:p>
    <w:p>
      <w:pPr>
        <w:pStyle w:val="Heading1"/>
      </w:pPr>
      <w:r>
        <w:t>10. Phase 6 — RAG Quality: The Concepts That Matter</w:t>
      </w:r>
    </w:p>
    <w:p>
      <w:r>
        <w:t>Once basic RAG works, deliberately make it fail and learn why.</w:t>
      </w:r>
    </w:p>
    <w:p>
      <w:r>
        <w:rPr>
          <w:b/>
        </w:rPr>
        <w:t xml:space="preserve">Chunk size: </w:t>
      </w:r>
      <w:r>
        <w:t>Too small loses context; too large can dilute retrieval relevance.</w:t>
      </w:r>
    </w:p>
    <w:p>
      <w:r>
        <w:rPr>
          <w:b/>
        </w:rPr>
        <w:t xml:space="preserve">Chunk overlap: </w:t>
      </w:r>
      <w:r>
        <w:t>Helps preserve context around boundaries.</w:t>
      </w:r>
    </w:p>
    <w:p>
      <w:r>
        <w:rPr>
          <w:b/>
        </w:rPr>
        <w:t xml:space="preserve">Top-K: </w:t>
      </w:r>
      <w:r>
        <w:t>Controls how many retrieved chunks are passed to the LLM.</w:t>
      </w:r>
    </w:p>
    <w:p>
      <w:r>
        <w:rPr>
          <w:b/>
        </w:rPr>
        <w:t xml:space="preserve">Similarity threshold: </w:t>
      </w:r>
      <w:r>
        <w:t>Can prevent irrelevant chunks from being treated as useful context.</w:t>
      </w:r>
    </w:p>
    <w:p>
      <w:r>
        <w:rPr>
          <w:b/>
        </w:rPr>
        <w:t xml:space="preserve">Metadata filtering: </w:t>
      </w:r>
      <w:r>
        <w:t>Restricts retrieval to a department, document, date, product, etc.</w:t>
      </w:r>
    </w:p>
    <w:p>
      <w:r>
        <w:rPr>
          <w:b/>
        </w:rPr>
        <w:t xml:space="preserve">Hybrid search: </w:t>
      </w:r>
      <w:r>
        <w:t>Combines keyword/lexical search with vector/semantic search.</w:t>
      </w:r>
    </w:p>
    <w:p>
      <w:r>
        <w:rPr>
          <w:b/>
        </w:rPr>
        <w:t xml:space="preserve">Reranking: </w:t>
      </w:r>
      <w:r>
        <w:t>Uses another model to reorder retrieved candidates by relevance.</w:t>
      </w:r>
    </w:p>
    <w:p>
      <w:r>
        <w:rPr>
          <w:b/>
        </w:rPr>
        <w:t xml:space="preserve">Query rewriting: </w:t>
      </w:r>
      <w:r>
        <w:t>Transforms vague or conversational questions into better retrieval queries.</w:t>
      </w:r>
    </w:p>
    <w:p>
      <w:r>
        <w:rPr>
          <w:b/>
        </w:rPr>
        <w:t xml:space="preserve">Context compression: </w:t>
      </w:r>
      <w:r>
        <w:t>Reduces irrelevant text before sending context to the LLM.</w:t>
      </w:r>
    </w:p>
    <w:p>
      <w:r>
        <w:rPr>
          <w:b/>
        </w:rPr>
        <w:t xml:space="preserve">Citations: </w:t>
      </w:r>
      <w:r>
        <w:t>Returns source document/page information with the answer.</w:t>
      </w:r>
    </w:p>
    <w:p>
      <w:pPr>
        <w:pStyle w:val="Heading1"/>
      </w:pPr>
      <w:r>
        <w:t>11. Phase 7 — Build the Same RAG With LangChain</w:t>
      </w:r>
    </w:p>
    <w:p>
      <w:r>
        <w:t>Only after the from-scratch version works should you introduce LangChain. The goal is to map each framework component to something you already understand.</w:t>
      </w:r>
    </w:p>
    <w:p>
      <w:r>
        <w:rPr>
          <w:b/>
        </w:rPr>
        <w:t xml:space="preserve">Document loader: </w:t>
      </w:r>
      <w:r>
        <w:t>Loads PDF/text/etc.</w:t>
      </w:r>
    </w:p>
    <w:p>
      <w:r>
        <w:rPr>
          <w:b/>
        </w:rPr>
        <w:t xml:space="preserve">Text splitter: </w:t>
      </w:r>
      <w:r>
        <w:t>Performs chunking.</w:t>
      </w:r>
    </w:p>
    <w:p>
      <w:r>
        <w:rPr>
          <w:b/>
        </w:rPr>
        <w:t xml:space="preserve">Embeddings: </w:t>
      </w:r>
      <w:r>
        <w:t>Converts chunks/questions to vectors.</w:t>
      </w:r>
    </w:p>
    <w:p>
      <w:r>
        <w:rPr>
          <w:b/>
        </w:rPr>
        <w:t xml:space="preserve">Vector store: </w:t>
      </w:r>
      <w:r>
        <w:t>Stores/searches embeddings.</w:t>
      </w:r>
    </w:p>
    <w:p>
      <w:r>
        <w:rPr>
          <w:b/>
        </w:rPr>
        <w:t xml:space="preserve">Retriever: </w:t>
      </w:r>
      <w:r>
        <w:t>Provides relevant chunks for a query.</w:t>
      </w:r>
    </w:p>
    <w:p>
      <w:r>
        <w:rPr>
          <w:b/>
        </w:rPr>
        <w:t xml:space="preserve">Prompt template: </w:t>
      </w:r>
      <w:r>
        <w:t>Builds the LLM prompt.</w:t>
      </w:r>
    </w:p>
    <w:p>
      <w:r>
        <w:rPr>
          <w:b/>
        </w:rPr>
        <w:t xml:space="preserve">LLM: </w:t>
      </w:r>
      <w:r>
        <w:t>Generates the answer.</w:t>
      </w:r>
    </w:p>
    <w:p>
      <w:r>
        <w:rPr>
          <w:b/>
        </w:rPr>
        <w:t xml:space="preserve">Chain / runnable: </w:t>
      </w:r>
      <w:r>
        <w:t>Connects steps together.</w:t>
      </w:r>
    </w:p>
    <w:p>
      <w:r>
        <w:t>Rebuild the same application with:</w:t>
      </w:r>
    </w:p>
    <w:p>
      <w:pPr>
        <w:pStyle w:val="ListBullet"/>
      </w:pPr>
      <w:r>
        <w:t>PDF loader</w:t>
      </w:r>
    </w:p>
    <w:p>
      <w:pPr>
        <w:pStyle w:val="ListBullet"/>
      </w:pPr>
      <w:r>
        <w:t>Recursive text splitter</w:t>
      </w:r>
    </w:p>
    <w:p>
      <w:pPr>
        <w:pStyle w:val="ListBullet"/>
      </w:pPr>
      <w:r>
        <w:t>Embedding model</w:t>
      </w:r>
    </w:p>
    <w:p>
      <w:pPr>
        <w:pStyle w:val="ListBullet"/>
      </w:pPr>
      <w:r>
        <w:t>Chroma/FAISS vector store</w:t>
      </w:r>
    </w:p>
    <w:p>
      <w:pPr>
        <w:pStyle w:val="ListBullet"/>
      </w:pPr>
      <w:r>
        <w:t>Retriever</w:t>
      </w:r>
    </w:p>
    <w:p>
      <w:pPr>
        <w:pStyle w:val="ListBullet"/>
      </w:pPr>
      <w:r>
        <w:t>Prompt template</w:t>
      </w:r>
    </w:p>
    <w:p>
      <w:pPr>
        <w:pStyle w:val="ListBullet"/>
      </w:pPr>
      <w:r>
        <w:t>Local LLM via Ollama or another available provider</w:t>
      </w:r>
    </w:p>
    <w:p>
      <w:r>
        <w:t>Then compare your handwritten implementation with the LangChain implementation. Write down what LangChain automates and what it does not solve.</w:t>
      </w:r>
    </w:p>
    <w:p>
      <w:pPr>
        <w:pStyle w:val="Heading1"/>
      </w:pPr>
      <w:r>
        <w:t>12. Phase 8 — Other RAG Options</w:t>
      </w:r>
    </w:p>
    <w:p>
      <w:r>
        <w:t>After LangChain, learn alternatives so you understand architectural choices rather than one framework.</w:t>
      </w:r>
    </w:p>
    <w:p>
      <w:r>
        <w:rPr>
          <w:b/>
        </w:rPr>
        <w:t xml:space="preserve">LlamaIndex: </w:t>
      </w:r>
      <w:r>
        <w:t>Strong focus on data ingestion, indexing, retrieval, and RAG workflows.</w:t>
      </w:r>
    </w:p>
    <w:p>
      <w:r>
        <w:rPr>
          <w:b/>
        </w:rPr>
        <w:t xml:space="preserve">Plain Python + provider SDK: </w:t>
      </w:r>
      <w:r>
        <w:t>Best for maximum control and learning; minimal abstraction.</w:t>
      </w:r>
    </w:p>
    <w:p>
      <w:r>
        <w:rPr>
          <w:b/>
        </w:rPr>
        <w:t xml:space="preserve">PostgreSQL + pgvector: </w:t>
      </w:r>
      <w:r>
        <w:t>Useful when your application already uses PostgreSQL and relational metadata.</w:t>
      </w:r>
    </w:p>
    <w:p>
      <w:r>
        <w:rPr>
          <w:b/>
        </w:rPr>
        <w:t xml:space="preserve">Qdrant: </w:t>
      </w:r>
      <w:r>
        <w:t>Dedicated vector database with filtering and production-oriented retrieval features.</w:t>
      </w:r>
    </w:p>
    <w:p>
      <w:r>
        <w:rPr>
          <w:b/>
        </w:rPr>
        <w:t xml:space="preserve">Weaviate: </w:t>
      </w:r>
      <w:r>
        <w:t>Vector database platform with rich search and application features.</w:t>
      </w:r>
    </w:p>
    <w:p>
      <w:r>
        <w:rPr>
          <w:b/>
        </w:rPr>
        <w:t xml:space="preserve">Milvus: </w:t>
      </w:r>
      <w:r>
        <w:t>Dedicated vector database designed for large-scale vector workloads.</w:t>
      </w:r>
    </w:p>
    <w:p>
      <w:r>
        <w:rPr>
          <w:b/>
        </w:rPr>
        <w:t xml:space="preserve">FAISS: </w:t>
      </w:r>
      <w:r>
        <w:t>Excellent library for learning and local similarity search; not a complete distributed database.</w:t>
      </w:r>
    </w:p>
    <w:p>
      <w:pPr>
        <w:pStyle w:val="Heading1"/>
      </w:pPr>
      <w:r>
        <w:t>13. Phase 9 — Advanced RAG</w:t>
      </w:r>
    </w:p>
    <w:p>
      <w:pPr>
        <w:pStyle w:val="ListBullet"/>
      </w:pPr>
      <w:r>
        <w:t>Hybrid retrieval: BM25/keyword + vector search</w:t>
      </w:r>
    </w:p>
    <w:p>
      <w:pPr>
        <w:pStyle w:val="ListBullet"/>
      </w:pPr>
      <w:r>
        <w:t>Rerankers</w:t>
      </w:r>
    </w:p>
    <w:p>
      <w:pPr>
        <w:pStyle w:val="ListBullet"/>
      </w:pPr>
      <w:r>
        <w:t>Multi-query retrieval</w:t>
      </w:r>
    </w:p>
    <w:p>
      <w:pPr>
        <w:pStyle w:val="ListBullet"/>
      </w:pPr>
      <w:r>
        <w:t>Query decomposition</w:t>
      </w:r>
    </w:p>
    <w:p>
      <w:pPr>
        <w:pStyle w:val="ListBullet"/>
      </w:pPr>
      <w:r>
        <w:t>Parent-child retrieval</w:t>
      </w:r>
    </w:p>
    <w:p>
      <w:pPr>
        <w:pStyle w:val="ListBullet"/>
      </w:pPr>
      <w:r>
        <w:t>Hierarchical indexing</w:t>
      </w:r>
    </w:p>
    <w:p>
      <w:pPr>
        <w:pStyle w:val="ListBullet"/>
      </w:pPr>
      <w:r>
        <w:t>Metadata-aware retrieval</w:t>
      </w:r>
    </w:p>
    <w:p>
      <w:pPr>
        <w:pStyle w:val="ListBullet"/>
      </w:pPr>
      <w:r>
        <w:t>Document-level access control</w:t>
      </w:r>
    </w:p>
    <w:p>
      <w:pPr>
        <w:pStyle w:val="ListBullet"/>
      </w:pPr>
      <w:r>
        <w:t>Conversation-aware retrieval</w:t>
      </w:r>
    </w:p>
    <w:p>
      <w:pPr>
        <w:pStyle w:val="ListBullet"/>
      </w:pPr>
      <w:r>
        <w:t>Caching</w:t>
      </w:r>
    </w:p>
    <w:p>
      <w:pPr>
        <w:pStyle w:val="ListBullet"/>
      </w:pPr>
      <w:r>
        <w:t>Streaming answers</w:t>
      </w:r>
    </w:p>
    <w:p>
      <w:pPr>
        <w:pStyle w:val="ListBullet"/>
      </w:pPr>
      <w:r>
        <w:t>Evaluation datasets</w:t>
      </w:r>
    </w:p>
    <w:p>
      <w:pPr>
        <w:pStyle w:val="ListBullet"/>
      </w:pPr>
      <w:r>
        <w:t>Hallucination/grounding checks</w:t>
      </w:r>
    </w:p>
    <w:p>
      <w:pPr>
        <w:pStyle w:val="ListBullet"/>
      </w:pPr>
      <w:r>
        <w:t>Observability and tracing</w:t>
      </w:r>
    </w:p>
    <w:p>
      <w:pPr>
        <w:pStyle w:val="Heading1"/>
      </w:pPr>
      <w:r>
        <w:t>14. Phase 10 — From RAG to AI Agents</w:t>
      </w:r>
    </w:p>
    <w:p>
      <w:r>
        <w:t>Once RAG is comfortable, move to agents. The key change is that an agent can decide which tools/actions to use rather than following one fixed retrieval pipeline.</w:t>
      </w:r>
    </w:p>
    <w:p>
      <w:pPr>
        <w:ind w:left="360" w:right="360"/>
      </w:pPr>
      <w:r>
        <w:rPr>
          <w:rFonts w:ascii="Consolas" w:hAnsi="Consolas"/>
          <w:sz w:val="18"/>
        </w:rPr>
        <w:t>User</w:t>
        <w:br/>
        <w:t xml:space="preserve">  ↓</w:t>
        <w:br/>
        <w:t>LLM / Agent</w:t>
        <w:br/>
        <w:t xml:space="preserve">  ├── Search knowledge base</w:t>
        <w:br/>
        <w:t xml:space="preserve">  ├── Call API</w:t>
        <w:br/>
        <w:t xml:space="preserve">  ├── Query SQL database</w:t>
        <w:br/>
        <w:t xml:space="preserve">  ├── Perform calculation</w:t>
        <w:br/>
        <w:t xml:space="preserve">  └── Ask another tool</w:t>
        <w:br/>
        <w:t xml:space="preserve">  ↓</w:t>
        <w:br/>
        <w:t>Final answer / action</w:t>
      </w:r>
    </w:p>
    <w:p>
      <w:r>
        <w:t>Build a small agent that can:</w:t>
      </w:r>
    </w:p>
    <w:p>
      <w:pPr>
        <w:pStyle w:val="ListBullet"/>
      </w:pPr>
      <w:r>
        <w:t>Search your document knowledge base.</w:t>
      </w:r>
    </w:p>
    <w:p>
      <w:pPr>
        <w:pStyle w:val="ListBullet"/>
      </w:pPr>
      <w:r>
        <w:t>Call a simple public/local API.</w:t>
      </w:r>
    </w:p>
    <w:p>
      <w:pPr>
        <w:pStyle w:val="ListBullet"/>
      </w:pPr>
      <w:r>
        <w:t>Perform calculations.</w:t>
      </w:r>
    </w:p>
    <w:p>
      <w:pPr>
        <w:pStyle w:val="ListBullet"/>
      </w:pPr>
      <w:r>
        <w:t>Decide when a tool is needed.</w:t>
      </w:r>
    </w:p>
    <w:p>
      <w:pPr>
        <w:pStyle w:val="ListBullet"/>
      </w:pPr>
      <w:r>
        <w:t>Return sources for knowledge-base answers.</w:t>
      </w:r>
    </w:p>
    <w:p>
      <w:pPr>
        <w:pStyle w:val="Heading1"/>
      </w:pPr>
      <w:r>
        <w:t>15. Suggested Project Progression</w:t>
      </w:r>
    </w:p>
    <w:p>
      <w:r>
        <w:rPr>
          <w:b/>
        </w:rPr>
        <w:t xml:space="preserve">Project 1 — Semantic Search: </w:t>
      </w:r>
      <w:r>
        <w:t>Search 20–100 text snippets using embeddings.</w:t>
      </w:r>
    </w:p>
    <w:p>
      <w:r>
        <w:rPr>
          <w:b/>
        </w:rPr>
        <w:t xml:space="preserve">Project 2 — Local RAG: </w:t>
      </w:r>
      <w:r>
        <w:t>Ask questions over your own PDFs using a local embedding model and vector store.</w:t>
      </w:r>
    </w:p>
    <w:p>
      <w:r>
        <w:rPr>
          <w:b/>
        </w:rPr>
        <w:t xml:space="preserve">Project 3 — RAG API: </w:t>
      </w:r>
      <w:r>
        <w:t>Expose the RAG system through FastAPI.</w:t>
      </w:r>
    </w:p>
    <w:p>
      <w:r>
        <w:rPr>
          <w:b/>
        </w:rPr>
        <w:t xml:space="preserve">Project 4 — LangChain RAG: </w:t>
      </w:r>
      <w:r>
        <w:t>Rebuild Project 2 using LangChain.</w:t>
      </w:r>
    </w:p>
    <w:p>
      <w:r>
        <w:rPr>
          <w:b/>
        </w:rPr>
        <w:t xml:space="preserve">Project 5 — Production-style RAG: </w:t>
      </w:r>
      <w:r>
        <w:t>Add metadata filtering, citations, evaluation, logging, and reranking.</w:t>
      </w:r>
    </w:p>
    <w:p>
      <w:r>
        <w:rPr>
          <w:b/>
        </w:rPr>
        <w:t xml:space="preserve">Project 6 — Agent: </w:t>
      </w:r>
      <w:r>
        <w:t>Create an agent with RAG + tools.</w:t>
      </w:r>
    </w:p>
    <w:p>
      <w:pPr>
        <w:pStyle w:val="Heading1"/>
      </w:pPr>
      <w:r>
        <w:t>16. A Practical Study Routine</w:t>
      </w:r>
    </w:p>
    <w:p>
      <w:r>
        <w:t>Use a learn → code → break → explain cycle. Spend more time implementing than watching tutorials.</w:t>
      </w:r>
    </w:p>
    <w:p>
      <w:pPr>
        <w:pStyle w:val="ListBullet"/>
      </w:pPr>
      <w:r>
        <w:t>20%: learn the concept</w:t>
      </w:r>
    </w:p>
    <w:p>
      <w:pPr>
        <w:pStyle w:val="ListBullet"/>
      </w:pPr>
      <w:r>
        <w:t>50%: implement it yourself</w:t>
      </w:r>
    </w:p>
    <w:p>
      <w:pPr>
        <w:pStyle w:val="ListBullet"/>
      </w:pPr>
      <w:r>
        <w:t>20%: deliberately test/fail it</w:t>
      </w:r>
    </w:p>
    <w:p>
      <w:pPr>
        <w:pStyle w:val="ListBullet"/>
      </w:pPr>
      <w:r>
        <w:t>10%: explain it in your own words or as an interview answer</w:t>
      </w:r>
    </w:p>
    <w:p>
      <w:pPr>
        <w:pStyle w:val="Heading1"/>
      </w:pPr>
      <w:r>
        <w:t>17. Interview Questions You Should Eventually Be Able to Answer</w:t>
      </w:r>
    </w:p>
    <w:p>
      <w:pPr>
        <w:pStyle w:val="ListBullet"/>
      </w:pPr>
      <w:r>
        <w:t>What is an embedding?</w:t>
      </w:r>
    </w:p>
    <w:p>
      <w:pPr>
        <w:pStyle w:val="ListBullet"/>
      </w:pPr>
      <w:r>
        <w:t>Why do we need a vector database?</w:t>
      </w:r>
    </w:p>
    <w:p>
      <w:pPr>
        <w:pStyle w:val="ListBullet"/>
      </w:pPr>
      <w:r>
        <w:t>Vector DB vs relational DB?</w:t>
      </w:r>
    </w:p>
    <w:p>
      <w:pPr>
        <w:pStyle w:val="ListBullet"/>
      </w:pPr>
      <w:r>
        <w:t>Embedding model vs vector DB?</w:t>
      </w:r>
    </w:p>
    <w:p>
      <w:pPr>
        <w:pStyle w:val="ListBullet"/>
      </w:pPr>
      <w:r>
        <w:t>What is cosine similarity?</w:t>
      </w:r>
    </w:p>
    <w:p>
      <w:pPr>
        <w:pStyle w:val="ListBullet"/>
      </w:pPr>
      <w:r>
        <w:t>How does semantic search work?</w:t>
      </w:r>
    </w:p>
    <w:p>
      <w:pPr>
        <w:pStyle w:val="ListBullet"/>
      </w:pPr>
      <w:r>
        <w:t>What is chunking and why is it important?</w:t>
      </w:r>
    </w:p>
    <w:p>
      <w:pPr>
        <w:pStyle w:val="ListBullet"/>
      </w:pPr>
      <w:r>
        <w:t>What is chunk overlap?</w:t>
      </w:r>
    </w:p>
    <w:p>
      <w:pPr>
        <w:pStyle w:val="ListBullet"/>
      </w:pPr>
      <w:r>
        <w:t>Explain the complete RAG architecture.</w:t>
      </w:r>
    </w:p>
    <w:p>
      <w:pPr>
        <w:pStyle w:val="ListBullet"/>
      </w:pPr>
      <w:r>
        <w:t>How do you choose chunk size?</w:t>
      </w:r>
    </w:p>
    <w:p>
      <w:pPr>
        <w:pStyle w:val="ListBullet"/>
      </w:pPr>
      <w:r>
        <w:t>What is top-K retrieval?</w:t>
      </w:r>
    </w:p>
    <w:p>
      <w:pPr>
        <w:pStyle w:val="ListBullet"/>
      </w:pPr>
      <w:r>
        <w:t>What is metadata filtering?</w:t>
      </w:r>
    </w:p>
    <w:p>
      <w:pPr>
        <w:pStyle w:val="ListBullet"/>
      </w:pPr>
      <w:r>
        <w:t>What is hybrid search?</w:t>
      </w:r>
    </w:p>
    <w:p>
      <w:pPr>
        <w:pStyle w:val="ListBullet"/>
      </w:pPr>
      <w:r>
        <w:t>What is reranking?</w:t>
      </w:r>
    </w:p>
    <w:p>
      <w:pPr>
        <w:pStyle w:val="ListBullet"/>
      </w:pPr>
      <w:r>
        <w:t>Why can RAG still hallucinate?</w:t>
      </w:r>
    </w:p>
    <w:p>
      <w:pPr>
        <w:pStyle w:val="ListBullet"/>
      </w:pPr>
      <w:r>
        <w:t>How would you evaluate a RAG system?</w:t>
      </w:r>
    </w:p>
    <w:p>
      <w:pPr>
        <w:pStyle w:val="ListBullet"/>
      </w:pPr>
      <w:r>
        <w:t>How would you secure document access?</w:t>
      </w:r>
    </w:p>
    <w:p>
      <w:pPr>
        <w:pStyle w:val="ListBullet"/>
      </w:pPr>
      <w:r>
        <w:t>When would you choose pgvector instead of a dedicated vector DB?</w:t>
      </w:r>
    </w:p>
    <w:p>
      <w:pPr>
        <w:pStyle w:val="ListBullet"/>
      </w:pPr>
      <w:r>
        <w:t>What does LangChain actually provide?</w:t>
      </w:r>
    </w:p>
    <w:p>
      <w:pPr>
        <w:pStyle w:val="ListBullet"/>
      </w:pPr>
      <w:r>
        <w:t>When would you avoid LangChain?</w:t>
      </w:r>
    </w:p>
    <w:p>
      <w:pPr>
        <w:pStyle w:val="ListBullet"/>
      </w:pPr>
      <w:r>
        <w:t>RAG vs fine-tuning?</w:t>
      </w:r>
    </w:p>
    <w:p>
      <w:pPr>
        <w:pStyle w:val="ListBullet"/>
      </w:pPr>
      <w:r>
        <w:t>RAG vs an AI agent?</w:t>
      </w:r>
    </w:p>
    <w:p>
      <w:pPr>
        <w:pStyle w:val="Heading1"/>
      </w:pPr>
      <w:r>
        <w:t>18. Final Architecture to Aim For</w:t>
      </w:r>
    </w:p>
    <w:p>
      <w:pPr>
        <w:ind w:left="360" w:right="360"/>
      </w:pPr>
      <w:r>
        <w:rPr>
          <w:rFonts w:ascii="Consolas" w:hAnsi="Consolas"/>
          <w:sz w:val="18"/>
        </w:rPr>
        <w:t xml:space="preserve">                    ┌──────────────────┐</w:t>
        <w:br/>
        <w:t xml:space="preserve">                    │   Documents       │</w:t>
        <w:br/>
        <w:t xml:space="preserve">                    │ PDF / DOCX / DB   │</w:t>
        <w:br/>
        <w:t xml:space="preserve">                    └────────┬─────────┘</w:t>
        <w:br/>
        <w:t xml:space="preserve">                             ↓</w:t>
        <w:br/>
        <w:t xml:space="preserve">                    ┌──────────────────┐</w:t>
        <w:br/>
        <w:t xml:space="preserve">                    │ Ingestion        │</w:t>
        <w:br/>
        <w:t xml:space="preserve">                    │ chunk + metadata │</w:t>
        <w:br/>
        <w:t xml:space="preserve">                    └────────┬─────────┘</w:t>
        <w:br/>
        <w:t xml:space="preserve">                             ↓</w:t>
        <w:br/>
        <w:t xml:space="preserve">                    ┌──────────────────┐</w:t>
        <w:br/>
        <w:t xml:space="preserve">                    │ Embedding Model  │</w:t>
        <w:br/>
        <w:t xml:space="preserve">                    └────────┬─────────┘</w:t>
        <w:br/>
        <w:t xml:space="preserve">                             ↓</w:t>
        <w:br/>
        <w:t xml:space="preserve">                    ┌──────────────────┐</w:t>
        <w:br/>
        <w:t xml:space="preserve">                    │ Vector DB        │</w:t>
        <w:br/>
        <w:t xml:space="preserve">                    │ + metadata       │</w:t>
        <w:br/>
        <w:t xml:space="preserve">                    └────────┬─────────┘</w:t>
        <w:br/>
        <w:t xml:space="preserve">                             │</w:t>
        <w:br/>
        <w:t>User question ──→ embedding ─┤</w:t>
        <w:br/>
        <w:t xml:space="preserve">                             ↓</w:t>
        <w:br/>
        <w:t xml:space="preserve">                    ┌──────────────────┐</w:t>
        <w:br/>
        <w:t xml:space="preserve">                    │ Retrieval        │</w:t>
        <w:br/>
        <w:t xml:space="preserve">                    │ top-K / filters  │</w:t>
        <w:br/>
        <w:t xml:space="preserve">                    │ / reranking      │</w:t>
        <w:br/>
        <w:t xml:space="preserve">                    └────────┬─────────┘</w:t>
        <w:br/>
        <w:t xml:space="preserve">                             ↓</w:t>
        <w:br/>
        <w:t xml:space="preserve">                    ┌──────────────────┐</w:t>
        <w:br/>
        <w:t xml:space="preserve">                    │ Prompt + Context │</w:t>
        <w:br/>
        <w:t xml:space="preserve">                    └────────┬─────────┘</w:t>
        <w:br/>
        <w:t xml:space="preserve">                             ↓</w:t>
        <w:br/>
        <w:t xml:space="preserve">                    ┌──────────────────┐</w:t>
        <w:br/>
        <w:t xml:space="preserve">                    │ LLM              │</w:t>
        <w:br/>
        <w:t xml:space="preserve">                    └────────┬─────────┘</w:t>
        <w:br/>
        <w:t xml:space="preserve">                             ↓</w:t>
        <w:br/>
        <w:t xml:space="preserve">                    Answer + citations</w:t>
      </w:r>
    </w:p>
    <w:p>
      <w:pPr>
        <w:pStyle w:val="Heading1"/>
      </w:pPr>
      <w:r>
        <w:t>19. What NOT to Do</w:t>
      </w:r>
    </w:p>
    <w:p>
      <w:pPr>
        <w:pStyle w:val="ListBullet"/>
      </w:pPr>
      <w:r>
        <w:t>Do not start by memorizing LangChain APIs.</w:t>
      </w:r>
    </w:p>
    <w:p>
      <w:pPr>
        <w:pStyle w:val="ListBullet"/>
      </w:pPr>
      <w:r>
        <w:t>Do not assume a vector DB automatically makes RAG accurate.</w:t>
      </w:r>
    </w:p>
    <w:p>
      <w:pPr>
        <w:pStyle w:val="ListBullet"/>
      </w:pPr>
      <w:r>
        <w:t>Do not send an entire large document to the LLM for every question.</w:t>
      </w:r>
    </w:p>
    <w:p>
      <w:pPr>
        <w:pStyle w:val="ListBullet"/>
      </w:pPr>
      <w:r>
        <w:t>Do not treat embeddings as ordinary keyword indexes.</w:t>
      </w:r>
    </w:p>
    <w:p>
      <w:pPr>
        <w:pStyle w:val="ListBullet"/>
      </w:pPr>
      <w:r>
        <w:t>Do not assume bigger chunks are always better.</w:t>
      </w:r>
    </w:p>
    <w:p>
      <w:pPr>
        <w:pStyle w:val="ListBullet"/>
      </w:pPr>
      <w:r>
        <w:t>Do not skip evaluation once the demo works.</w:t>
      </w:r>
    </w:p>
    <w:p>
      <w:pPr>
        <w:pStyle w:val="ListBullet"/>
      </w:pPr>
      <w:r>
        <w:t>Do not immediately jump to agents before understanding retrieval and RAG.</w:t>
      </w:r>
    </w:p>
    <w:p>
      <w:pPr>
        <w:pStyle w:val="Heading1"/>
      </w:pPr>
      <w:r>
        <w:t>20. Your First Milestone</w:t>
      </w:r>
    </w:p>
    <w:p>
      <w:r>
        <w:t>Complete this sequence before moving to LangChain:</w:t>
      </w:r>
    </w:p>
    <w:p>
      <w:pPr>
        <w:pStyle w:val="ListBullet"/>
      </w:pPr>
      <w:r>
        <w:t>Python environment created</w:t>
      </w:r>
    </w:p>
    <w:p>
      <w:pPr>
        <w:pStyle w:val="ListBullet"/>
      </w:pPr>
      <w:r>
        <w:t>Embedding model running locally</w:t>
      </w:r>
    </w:p>
    <w:p>
      <w:pPr>
        <w:pStyle w:val="ListBullet"/>
      </w:pPr>
      <w:r>
        <w:t>Sentences embedded and compared</w:t>
      </w:r>
    </w:p>
    <w:p>
      <w:pPr>
        <w:pStyle w:val="ListBullet"/>
      </w:pPr>
      <w:r>
        <w:t>Semantic search built without a vector DB</w:t>
      </w:r>
    </w:p>
    <w:p>
      <w:pPr>
        <w:pStyle w:val="ListBullet"/>
      </w:pPr>
      <w:r>
        <w:t>FAISS or Chroma working</w:t>
      </w:r>
    </w:p>
    <w:p>
      <w:pPr>
        <w:pStyle w:val="ListBullet"/>
      </w:pPr>
      <w:r>
        <w:t>PDF/text ingestion working</w:t>
      </w:r>
    </w:p>
    <w:p>
      <w:pPr>
        <w:pStyle w:val="ListBullet"/>
      </w:pPr>
      <w:r>
        <w:t>Basic RAG answering questions</w:t>
      </w:r>
    </w:p>
    <w:p>
      <w:pPr>
        <w:pStyle w:val="ListBullet"/>
      </w:pPr>
      <w:r>
        <w:t>Sources/page metadata displayed</w:t>
      </w:r>
    </w:p>
    <w:p>
      <w:r>
        <w:t>Once this milestone is complete, LangChain becomes much easier: every LangChain abstraction will map to a component you have already implemented yourself.</w:t>
      </w:r>
    </w:p>
    <w:p>
      <w:pPr>
        <w:pStyle w:val="Heading1"/>
      </w:pPr>
      <w:r>
        <w:t>Free Resource Starting Points</w:t>
      </w:r>
    </w:p>
    <w:p>
      <w:r>
        <w:rPr>
          <w:b/>
        </w:rPr>
        <w:t xml:space="preserve">Python documentation: </w:t>
      </w:r>
      <w:r>
        <w:t>https://docs.python.org/3/</w:t>
      </w:r>
    </w:p>
    <w:p>
      <w:r>
        <w:rPr>
          <w:b/>
        </w:rPr>
        <w:t xml:space="preserve">Hugging Face: </w:t>
      </w:r>
      <w:r>
        <w:t>https://huggingface.co/</w:t>
      </w:r>
    </w:p>
    <w:p>
      <w:r>
        <w:rPr>
          <w:b/>
        </w:rPr>
        <w:t xml:space="preserve">Sentence Transformers: </w:t>
      </w:r>
      <w:r>
        <w:t>https://www.sbert.net/</w:t>
      </w:r>
    </w:p>
    <w:p>
      <w:r>
        <w:rPr>
          <w:b/>
        </w:rPr>
        <w:t xml:space="preserve">FAISS: </w:t>
      </w:r>
      <w:r>
        <w:t>https://faiss.ai/</w:t>
      </w:r>
    </w:p>
    <w:p>
      <w:r>
        <w:rPr>
          <w:b/>
        </w:rPr>
        <w:t xml:space="preserve">Chroma: </w:t>
      </w:r>
      <w:r>
        <w:t>https://docs.trychroma.com/</w:t>
      </w:r>
    </w:p>
    <w:p>
      <w:r>
        <w:rPr>
          <w:b/>
        </w:rPr>
        <w:t xml:space="preserve">Ollama: </w:t>
      </w:r>
      <w:r>
        <w:t>https://ollama.com/</w:t>
      </w:r>
    </w:p>
    <w:p>
      <w:r>
        <w:rPr>
          <w:b/>
        </w:rPr>
        <w:t xml:space="preserve">LangChain: </w:t>
      </w:r>
      <w:r>
        <w:t>https://python.langchain.com/</w:t>
      </w:r>
    </w:p>
    <w:p>
      <w:r>
        <w:rPr>
          <w:b/>
        </w:rPr>
        <w:t xml:space="preserve">LlamaIndex: </w:t>
      </w:r>
      <w:r>
        <w:t>https://docs.llamaindex.ai/</w:t>
      </w:r>
    </w:p>
    <w:p/>
    <w:p>
      <w:pPr>
        <w:jc w:val="center"/>
      </w:pPr>
      <w:r>
        <w:rPr>
          <w:b/>
        </w:rPr>
        <w:t>Recommended order: Python → Embeddings → Similarity Search → Vector DB → Chunking → Basic RAG → LangChain → Advanced RAG → Agents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